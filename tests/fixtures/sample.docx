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DOCX_FIXTURE_MARKER: the merger agreement was signed in March.</w:t>
      </w:r>
    </w:p>
    <w:p>
      <w:r>
        <w:t>A second paragraph with unrelated filler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